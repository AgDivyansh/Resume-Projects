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Placement Portal + Alumni Connect</w:t>
      </w:r>
    </w:p>
    <w:p>
      <w:pPr>
        <w:pStyle w:val="Heading1"/>
      </w:pPr>
      <w:r>
        <w:t>1. Overview</w:t>
      </w:r>
    </w:p>
    <w:p>
      <w:r>
        <w:rPr>
          <w:sz w:val="22"/>
        </w:rPr>
        <w:t>A full-fledged placement portal system that enables students to apply for jobs, track applications, and connect with alumni for guidance.</w:t>
      </w:r>
    </w:p>
    <w:p>
      <w:pPr>
        <w:pStyle w:val="Heading1"/>
      </w:pPr>
      <w:r>
        <w:t>2. User Roles</w:t>
      </w:r>
    </w:p>
    <w:p>
      <w:r>
        <w:rPr>
          <w:sz w:val="22"/>
        </w:rPr>
        <w:t>Student:</w:t>
        <w:br/>
        <w:t>- Login/Register with OTP</w:t>
        <w:br/>
        <w:t>- Apply for jobs</w:t>
        <w:br/>
        <w:t>- Track application status</w:t>
        <w:br/>
        <w:t>- Connect with alumni</w:t>
        <w:br/>
        <w:br/>
        <w:t>Placement Cell Admin:</w:t>
        <w:br/>
        <w:t>- Manage companies and job postings</w:t>
        <w:br/>
        <w:t>- Define eligibility criteria</w:t>
        <w:br/>
        <w:t>- Track applications</w:t>
      </w:r>
    </w:p>
    <w:p>
      <w:pPr>
        <w:pStyle w:val="Heading1"/>
      </w:pPr>
      <w:r>
        <w:t>3. Authentication Flow</w:t>
      </w:r>
    </w:p>
    <w:p>
      <w:r>
        <w:rPr>
          <w:sz w:val="22"/>
        </w:rPr>
        <w:t>Signup → OTP Verification → Profile Completion → Dashboard Access</w:t>
      </w:r>
    </w:p>
    <w:p>
      <w:pPr>
        <w:pStyle w:val="Heading1"/>
      </w:pPr>
      <w:r>
        <w:t>4. Student Features</w:t>
      </w:r>
    </w:p>
    <w:p>
      <w:r>
        <w:rPr>
          <w:sz w:val="22"/>
        </w:rPr>
        <w:t>Dashboard:</w:t>
        <w:br/>
        <w:t>- Overview of applications and jobs</w:t>
        <w:br/>
        <w:br/>
        <w:t>Job Portal:</w:t>
        <w:br/>
        <w:t>- View jobs</w:t>
        <w:br/>
        <w:t>- Filters (industry, package, location)</w:t>
        <w:br/>
        <w:t>- Apply button enabled based on eligibility</w:t>
        <w:br/>
        <w:br/>
        <w:t>Application Tracking:</w:t>
        <w:br/>
        <w:t>- Progress bar showing hiring stages</w:t>
        <w:br/>
        <w:br/>
        <w:t>Company Page:</w:t>
        <w:br/>
        <w:t>- Company details</w:t>
        <w:br/>
        <w:t>- Interview experiences</w:t>
        <w:br/>
        <w:t>- Selected students list</w:t>
        <w:br/>
        <w:br/>
        <w:t>Alumni Connect:</w:t>
        <w:br/>
        <w:t>- Chat system</w:t>
        <w:br/>
        <w:t>- Call request system (approval-based)</w:t>
      </w:r>
    </w:p>
    <w:p>
      <w:pPr>
        <w:pStyle w:val="Heading1"/>
      </w:pPr>
      <w:r>
        <w:t>5. Admin Features</w:t>
      </w:r>
    </w:p>
    <w:p>
      <w:r>
        <w:rPr>
          <w:sz w:val="22"/>
        </w:rPr>
        <w:t>- Add/manage companies</w:t>
        <w:br/>
        <w:t>- Add job roles</w:t>
        <w:br/>
        <w:t>- Set eligibility criteria</w:t>
        <w:br/>
        <w:t>- Update hiring stages</w:t>
        <w:br/>
        <w:t>- Track student applications</w:t>
      </w:r>
    </w:p>
    <w:p>
      <w:pPr>
        <w:pStyle w:val="Heading1"/>
      </w:pPr>
      <w:r>
        <w:t>6. UI Design (Concept)</w:t>
      </w:r>
    </w:p>
    <w:p>
      <w:r>
        <w:rPr>
          <w:sz w:val="22"/>
        </w:rPr>
        <w:t>Dashboard Layout:</w:t>
        <w:br/>
        <w:t>- Sidebar navigation</w:t>
        <w:br/>
        <w:t>- Job cards</w:t>
        <w:br/>
        <w:t>- Applied companies banner</w:t>
        <w:br/>
        <w:br/>
        <w:t>Job Card:</w:t>
        <w:br/>
        <w:t>- Company name</w:t>
        <w:br/>
        <w:t>- Role</w:t>
        <w:br/>
        <w:t>- Package</w:t>
        <w:br/>
        <w:t>- Eligibility</w:t>
        <w:br/>
        <w:t>- Apply button</w:t>
      </w:r>
    </w:p>
    <w:p>
      <w:pPr>
        <w:pStyle w:val="Heading1"/>
      </w:pPr>
      <w:r>
        <w:t>7. System Design</w:t>
      </w:r>
    </w:p>
    <w:p>
      <w:r>
        <w:rPr>
          <w:sz w:val="22"/>
        </w:rPr>
        <w:t>Frontend: React + Tailwind</w:t>
        <w:br/>
        <w:t>Backend: Node.js + Express</w:t>
        <w:br/>
        <w:t>Database: MongoDB</w:t>
        <w:br/>
        <w:t>Realtime: Socket.io</w:t>
        <w:br/>
        <w:t>Storage: Cloud (AWS S3 / Cloudinary)</w:t>
        <w:br/>
        <w:t>Authentication: JWT + OTP</w:t>
      </w:r>
    </w:p>
    <w:p>
      <w:pPr>
        <w:pStyle w:val="Heading1"/>
      </w:pPr>
      <w:r>
        <w:t>8. AI Prompts for Development</w:t>
      </w:r>
    </w:p>
    <w:p>
      <w:r>
        <w:rPr>
          <w:sz w:val="22"/>
        </w:rPr>
        <w:t>Frontend Prompt:</w:t>
        <w:br/>
        <w:t>Build a React + Tailwind placement portal with dashboard, job listing, filters, and alumni connect.</w:t>
        <w:br/>
        <w:br/>
        <w:t>Backend Prompt:</w:t>
        <w:br/>
        <w:t>Build Node.js backend with authentication, job APIs, and chat system.</w:t>
        <w:br/>
        <w:br/>
        <w:t>Database Prompt:</w:t>
        <w:br/>
        <w:t>Design MongoDB schemas for users, jobs, applications, messages.</w:t>
        <w:br/>
        <w:br/>
        <w:t>Testing Prompt:</w:t>
        <w:br/>
        <w:t>Write test cases using Jest for authentication and job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